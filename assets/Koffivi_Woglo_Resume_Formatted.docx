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KOFFIVI WOGLO</w:t>
      </w:r>
    </w:p>
    <w:p>
      <w:pPr>
        <w:spacing w:after="40"/>
      </w:pPr>
      <w:r>
        <w:t>WordPress Developer</w:t>
      </w:r>
    </w:p>
    <w:p>
      <w:pPr>
        <w:spacing w:after="40"/>
      </w:pPr>
      <w:r>
        <w:t>United States | 720-933-0509 | vincentwoglo@gmail.com</w:t>
      </w:r>
    </w:p>
    <w:p>
      <w:pPr>
        <w:spacing w:after="40"/>
      </w:pPr>
      <w:r>
        <w:t>koffiviwoglo.com</w:t>
      </w:r>
    </w:p>
    <w:p>
      <w:pPr>
        <w:pStyle w:val="Heading1"/>
        <w:spacing w:after="80"/>
      </w:pPr>
      <w:r>
        <w:t>PROFESSIONAL SUMMARY</w:t>
      </w:r>
    </w:p>
    <w:p>
      <w:pPr>
        <w:spacing w:after="40"/>
      </w:pPr>
      <w:r>
        <w:t>Results-driven WordPress Developer with 4+ years of experience building, optimizing, and managing high-performance websites for agencies, enterprises, and SMBs. Expert in custom theme and plugin development, SEO optimization, WooCommerce, and cross-platform email marketing. Skilled in technical performance optimization, Core Web Vitals compliance, and scalable multisite architecture. Proven ability to collaborate with designers, marketers, and engineering teams to deliver fast, secure, and conversion-focused digital experiences. Strong communicator with a passion for clean code, innovation, and user-centric design.</w:t>
      </w:r>
    </w:p>
    <w:p>
      <w:pPr>
        <w:pStyle w:val="Heading1"/>
        <w:spacing w:after="80"/>
      </w:pPr>
      <w:r>
        <w:t>TECHNICAL SKILLS</w:t>
      </w:r>
    </w:p>
    <w:p>
      <w:pPr>
        <w:spacing w:after="40"/>
      </w:pPr>
      <w:r>
        <w:t>CMS &amp; Tools: WordPress, WooCommerce, Elementor, ACF, WPBakery, Gutenberg, HubSpot, Salesforce Marketing Cloud</w:t>
      </w:r>
    </w:p>
    <w:p>
      <w:pPr>
        <w:spacing w:after="40"/>
      </w:pPr>
      <w:r>
        <w:t>Languages &amp; Frameworks: PHP, JavaScript (ES6+), HTML5, CSS3/SASS, jQuery, React, TypeScript, JSON</w:t>
      </w:r>
    </w:p>
    <w:p>
      <w:pPr>
        <w:spacing w:after="40"/>
      </w:pPr>
      <w:r>
        <w:t>Databases &amp; Hosting: MySQL, WP Engine, FlyWheel, cPanel, AWS EC2</w:t>
      </w:r>
    </w:p>
    <w:p>
      <w:pPr>
        <w:spacing w:after="40"/>
      </w:pPr>
      <w:r>
        <w:t>DevOps &amp; QA: Git, Bitbucket, Docker, CI/CD, BrowserStack, DNS, SSL, staging/production workflows</w:t>
      </w:r>
    </w:p>
    <w:p>
      <w:pPr>
        <w:spacing w:after="40"/>
      </w:pPr>
      <w:r>
        <w:t>SEO &amp; Analytics: Technical SEO, Core Web Vitals, Google Analytics, Tag Manager, Search Console, Yoast</w:t>
      </w:r>
    </w:p>
    <w:p>
      <w:pPr>
        <w:spacing w:after="40"/>
      </w:pPr>
      <w:r>
        <w:t>Design &amp; UX: Figma, Photoshop, Adobe Creative Suite, UI/UX, mobile-first responsive design</w:t>
      </w:r>
    </w:p>
    <w:p>
      <w:pPr>
        <w:spacing w:after="40"/>
      </w:pPr>
      <w:r>
        <w:t>Email Development: ConvertKit, Email on Acid, HTML emails, animated email signatures</w:t>
      </w:r>
    </w:p>
    <w:p>
      <w:pPr>
        <w:pStyle w:val="Heading1"/>
        <w:spacing w:after="80"/>
      </w:pPr>
      <w:r>
        <w:t>PROFESSIONAL EXPERIENCE</w:t>
      </w:r>
    </w:p>
    <w:p>
      <w:pPr>
        <w:spacing w:after="40"/>
      </w:pPr>
      <w:r>
        <w:t>WordPress Developer</w:t>
        <w:br/>
        <w:t>Vince Design Studio LLC – Denver, CO (Freelance)</w:t>
        <w:br/>
        <w:t>Dec 2023 – Present</w:t>
      </w:r>
    </w:p>
    <w:p>
      <w:pPr>
        <w:pStyle w:val="ListBullet"/>
      </w:pPr>
      <w:r>
        <w:t>Developed and launched 10+ fully responsive custom WordPress sites using Elementor, ACF, and Gutenberg blocks.</w:t>
      </w:r>
    </w:p>
    <w:p>
      <w:pPr>
        <w:pStyle w:val="ListBullet"/>
      </w:pPr>
      <w:r>
        <w:t>Increased client website engagement by 30–50% through performance optimization and SEO implementation.</w:t>
      </w:r>
    </w:p>
    <w:p>
      <w:pPr>
        <w:pStyle w:val="ListBullet"/>
      </w:pPr>
      <w:r>
        <w:t>Designed 13+ wireframes and prototypes in Figma, improving user navigation and brand consistency.</w:t>
      </w:r>
    </w:p>
    <w:p>
      <w:pPr>
        <w:pStyle w:val="ListBullet"/>
      </w:pPr>
      <w:r>
        <w:t>Executed cross-browser testing via BrowserStack, ensuring 100% compatibility across devices.</w:t>
      </w:r>
    </w:p>
    <w:p>
      <w:pPr>
        <w:pStyle w:val="ListBullet"/>
      </w:pPr>
      <w:r>
        <w:t>Enhanced page load speeds by 35%, reducing bounce rates and improving Core Web Vitals.</w:t>
      </w:r>
    </w:p>
    <w:p>
      <w:pPr>
        <w:pStyle w:val="ListBullet"/>
      </w:pPr>
      <w:r>
        <w:t>Acquired 10+ clients via outbound marketing and referrals, managing all aspects from discovery to deployment.</w:t>
      </w:r>
    </w:p>
    <w:p>
      <w:pPr>
        <w:spacing w:after="40"/>
      </w:pPr>
      <w:r>
        <w:t>WordPress Developer</w:t>
        <w:br/>
        <w:t>Experience Design Studios – Remote</w:t>
        <w:br/>
        <w:t>Feb 2023 – Nov 2023</w:t>
      </w:r>
    </w:p>
    <w:p>
      <w:pPr>
        <w:pStyle w:val="ListBullet"/>
      </w:pPr>
      <w:r>
        <w:t>Developed enterprise-grade WordPress sites for clients including CVRX, BridgeBio, and Omega Therapeutics.</w:t>
      </w:r>
    </w:p>
    <w:p>
      <w:pPr>
        <w:pStyle w:val="ListBullet"/>
      </w:pPr>
      <w:r>
        <w:t>Created custom themes and plugins with PHP, JS, ACF, and SASS, cutting revision cycles by 30%.</w:t>
      </w:r>
    </w:p>
    <w:p>
      <w:pPr>
        <w:pStyle w:val="ListBullet"/>
      </w:pPr>
      <w:r>
        <w:t>Implemented Docker with WPVIP for CI/CD workflows, reducing deployment time by 40%.</w:t>
      </w:r>
    </w:p>
    <w:p>
      <w:pPr>
        <w:pStyle w:val="ListBullet"/>
      </w:pPr>
      <w:r>
        <w:t>Led SEO implementation (meta tags, schema, titles), contributing to a 25% organic traffic boost.</w:t>
      </w:r>
    </w:p>
    <w:p>
      <w:pPr>
        <w:pStyle w:val="ListBullet"/>
      </w:pPr>
      <w:r>
        <w:t>Maintained environments on WP Engine &amp; FlyWheel, ensuring zero downtime during site launches.</w:t>
      </w:r>
    </w:p>
    <w:p>
      <w:pPr>
        <w:pStyle w:val="ListBullet"/>
      </w:pPr>
      <w:r>
        <w:t>Launched 25+ HTML email campaigns using HubSpot, tested across platforms using Email on Acid.</w:t>
      </w:r>
    </w:p>
    <w:p>
      <w:pPr>
        <w:pStyle w:val="ListBullet"/>
      </w:pPr>
      <w:r>
        <w:t>Provided L1/L2 support for 20+ live client websites, achieving a 95% first-response resolution rate.</w:t>
      </w:r>
    </w:p>
    <w:p>
      <w:pPr>
        <w:spacing w:after="40"/>
      </w:pPr>
      <w:r>
        <w:t>WordPress Developer Intern</w:t>
        <w:br/>
        <w:t>3:5 Creatives – Remote</w:t>
        <w:br/>
        <w:t>Oct 2022 – Apr 2023</w:t>
      </w:r>
    </w:p>
    <w:p>
      <w:pPr>
        <w:pStyle w:val="ListBullet"/>
      </w:pPr>
      <w:r>
        <w:t>Built 10+ mobile-optimized WordPress websites using Elementor and ACF within strict agency timelines.</w:t>
      </w:r>
    </w:p>
    <w:p>
      <w:pPr>
        <w:pStyle w:val="ListBullet"/>
      </w:pPr>
      <w:r>
        <w:t>Developed custom Elementor widgets, increasing client eCommerce engagement by 18%.</w:t>
      </w:r>
    </w:p>
    <w:p>
      <w:pPr>
        <w:pStyle w:val="ListBullet"/>
      </w:pPr>
      <w:r>
        <w:t>Managed staging, production, and QA processes on WP Engine, reducing deployment issues by 30%.</w:t>
      </w:r>
    </w:p>
    <w:p>
      <w:pPr>
        <w:pStyle w:val="ListBullet"/>
      </w:pPr>
      <w:r>
        <w:t>Delivered custom animated email signatures and UX enhancements for client communication.</w:t>
      </w:r>
    </w:p>
    <w:p>
      <w:pPr>
        <w:spacing w:after="40"/>
      </w:pPr>
      <w:r>
        <w:t>Wix Developer Intern</w:t>
        <w:br/>
        <w:t>Child's Cup Full – Remote</w:t>
        <w:br/>
        <w:t>Jan 2021 – Feb 2021</w:t>
      </w:r>
    </w:p>
    <w:p>
      <w:pPr>
        <w:pStyle w:val="ListBullet"/>
      </w:pPr>
      <w:r>
        <w:t>Redesigned site UI using Figma and implemented via Editor X, boosting session time by 25%.</w:t>
      </w:r>
    </w:p>
    <w:p>
      <w:pPr>
        <w:pStyle w:val="ListBullet"/>
      </w:pPr>
      <w:r>
        <w:t>Enhanced site scalability, enabling the site to handle 2x forecasted traffic growth.</w:t>
      </w:r>
    </w:p>
    <w:p>
      <w:pPr>
        <w:spacing w:after="40"/>
      </w:pPr>
      <w:r>
        <w:t>Content Developer Intern</w:t>
        <w:br/>
        <w:t>Lotus Meteor Shower – Aurora, CO</w:t>
        <w:br/>
        <w:t>Jul 2019 – May 2020</w:t>
      </w:r>
    </w:p>
    <w:p>
      <w:pPr>
        <w:pStyle w:val="ListBullet"/>
      </w:pPr>
      <w:r>
        <w:t>Managed WordPress content for 100+ articles, ensuring editorial accuracy and consistency.</w:t>
      </w:r>
    </w:p>
    <w:p>
      <w:pPr>
        <w:pStyle w:val="ListBullet"/>
      </w:pPr>
      <w:r>
        <w:t>Coordinated with a 10-person team to streamline publishing, improving turnaround time by 30%.</w:t>
      </w:r>
    </w:p>
    <w:p>
      <w:pPr>
        <w:pStyle w:val="Heading1"/>
        <w:spacing w:after="80"/>
      </w:pPr>
      <w:r>
        <w:t>EDUCATION</w:t>
      </w:r>
    </w:p>
    <w:p>
      <w:pPr>
        <w:spacing w:after="40"/>
      </w:pPr>
      <w:r>
        <w:t>Associate of Applied Science – Programming</w:t>
        <w:br/>
        <w:t>Community College of Aurora | Aurora, CO | 2023</w:t>
      </w:r>
    </w:p>
    <w:p>
      <w:pPr>
        <w:spacing w:after="40"/>
      </w:pPr>
      <w:r>
        <w:t>Salesforce Marketing Cloud Bootcamp</w:t>
        <w:br/>
        <w:t>Salesforce | 2023</w:t>
      </w:r>
    </w:p>
    <w:p>
      <w:pPr>
        <w:spacing w:after="40"/>
      </w:pPr>
      <w:r>
        <w:t>Tech Sales Certification</w:t>
        <w:br/>
        <w:t>CourseCareers | 2023</w:t>
      </w:r>
    </w:p>
    <w:p>
      <w:pPr>
        <w:pStyle w:val="Heading1"/>
        <w:spacing w:after="80"/>
      </w:pPr>
      <w:r>
        <w:t>PROJECT HIGHLIGHTS</w:t>
      </w:r>
    </w:p>
    <w:p>
      <w:pPr>
        <w:pStyle w:val="ListBullet"/>
      </w:pPr>
      <w:r>
        <w:t>Multisite Implementation (Freelance): Architected a WordPress Multisite for a franchise with 10+ locations, deploying standardized templates and optimizing SEO per location.</w:t>
      </w:r>
    </w:p>
    <w:p>
      <w:pPr>
        <w:pStyle w:val="ListBullet"/>
      </w:pPr>
      <w:r>
        <w:t>WooCommerce Enhancement: Built a custom plugin for dynamic pricing rules based on cart contents, increasing average order value by 12%.</w:t>
      </w:r>
    </w:p>
    <w:p>
      <w:pPr>
        <w:pStyle w:val="ListBullet"/>
      </w:pPr>
      <w:r>
        <w:t>Performance Optimization: Achieved 95+ PageSpeed scores for 5 client websites through image compression, lazy loading, caching, and code minification.</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